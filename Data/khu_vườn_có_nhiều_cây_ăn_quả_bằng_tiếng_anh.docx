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khu vườn có nhiều cây ăn quả bằng tiếng anh</w:t>
      </w:r>
    </w:p>
    <w:p>
      <w:pPr>
        <w:jc w:val="both"/>
      </w:pPr>
      <w:r>
        <w:rPr>
          <w:b/>
        </w:rPr>
        <w:t>I. Giới thiệu chung về Khu Vườn Cây Ăn Quả</w:t>
      </w:r>
    </w:p>
    <w:p>
      <w:pPr>
        <w:jc w:val="both"/>
      </w:pPr>
      <w:r>
        <w:rPr>
          <w:b/>
        </w:rPr>
        <w:t>1.  Định nghĩa và Tầm quan trọng</w:t>
      </w:r>
    </w:p>
    <w:p>
      <w:pPr>
        <w:jc w:val="both"/>
      </w:pPr>
      <w:r>
        <w:t>Khu vườn cây ăn quả, hay còn gọi là vườn cây ăn trái (orchard garden), là một khu đất được quy hoạch và trồng nhiều loại cây ăn quả khác nhau, thường là với mục đích sản xuất quả để tiêu thụ hoặc kinh doanh. Một khu vườn ăn quả thường được thiết kế để tối ưu hóa việc sinh trưởng và năng suất của cây, đồng thời tạo ra một không gian xanh mát, giàu tính thẩm mỹ và sinh thái. Tầm quan trọng của nó không chỉ nằm ở việc cung cấp nguồn thực phẩm tươi ngon, giàu dinh dưỡng mà còn góp phần bảo vệ môi trường, duy trì đa dạng sinh học và mang lại giá trị kinh tế cho người sở hữu hoặc cộng đồng.</w:t>
      </w:r>
    </w:p>
    <w:p>
      <w:pPr>
        <w:jc w:val="both"/>
      </w:pPr>
      <w:r>
        <w:rPr>
          <w:b/>
        </w:rPr>
        <w:t>2.  Các loại hình khu vườn ăn quả phổ biến</w:t>
      </w:r>
    </w:p>
    <w:p>
      <w:pPr>
        <w:jc w:val="both"/>
      </w:pPr>
      <w:r>
        <w:t>*   **Vườn cây ăn quả gia đình (Home Orchard):** Thường có quy mô nhỏ, trồng đa dạng các loại cây ăn quả phù hợp với khí hậu địa phương, chủ yếu phục vụ nhu cầu tiêu dùng của hộ gia đình. *   **Vườn cây ăn quả thương mại (Commercial Orchard):** Có quy mô lớn hơn, tập trung vào một hoặc một vài loại cây ăn quả chủ lực để sản xuất số lượng lớn, phục vụ thị trường trong nước hoặc xuất khẩu. Việc quản lý và canh tác thường theo quy trình chuẩn hóa cao. *   **Vườn cây ăn quả hữu cơ (Organic Orchard):** Ưu tiên các phương pháp canh tác tự nhiên, không sử dụng hóa chất tổng hợp (thuốc trừ sâu, phân bón hóa học) nhằm tạo ra sản phẩm sạch, an toàn và thân thiện với môi trường. *   **Vườn cây ăn quả cảnh quan (Landscape Orchard):** Kết hợp mục đích sản xuất quả với yếu tố thẩm mỹ, tạo ra một không gian đẹp mắt, thư giãn, thường thấy ở các khu nghỉ dưỡng, công viên hoặc những ngôi nhà có diện tích lớn.</w:t>
      </w:r>
    </w:p>
    <w:p>
      <w:pPr>
        <w:jc w:val="both"/>
      </w:pPr>
      <w:r>
        <w:rPr>
          <w:b/>
        </w:rPr>
        <w:t>II. Các yếu tố cần xem xét khi thiết kế và duy trì Khu Vườn Cây Ăn Quả</w:t>
      </w:r>
    </w:p>
    <w:p>
      <w:pPr>
        <w:jc w:val="both"/>
      </w:pPr>
      <w:r>
        <w:rPr>
          <w:b/>
        </w:rPr>
        <w:t>1.  Lựa chọn địa điểm và Quy hoạch</w:t>
      </w:r>
    </w:p>
    <w:p>
      <w:pPr>
        <w:jc w:val="both"/>
      </w:pPr>
      <w:r>
        <w:t>a.  **Ánh sáng mặt trời:** Hầu hết cây ăn quả cần ít nhất 6-8 giờ nắng trực tiếp mỗi ngày để ra hoa, đậu quả và phát triển tốt. Địa điểm nên là nơi không bị che bóng bởi các công trình xây dựng hoặc cây lớn khác. b.  **Đất đai:** Đất cần màu mỡ, thoát nước tốt và có độ pH phù hợp với từng loại cây (thường là hơi chua đến trung tính). Nên phân tích mẫu đất để điều chỉnh dinh dưỡng và độ pH cần thiết trước khi trồng. c.  **Nguồn nước:** Đảm bảo có nguồn nước ổn định và dễ tiếp cận cho việc tưới tiêu, đặc biệt là trong mùa khô hoặc khi cây còn non. Hệ thống tưới nhỏ giọt hoặc tưới phun mưa tự động có thể được cân nhắc.</w:t>
      </w:r>
    </w:p>
    <w:p>
      <w:pPr>
        <w:jc w:val="both"/>
      </w:pPr>
      <w:r>
        <w:rPr>
          <w:b/>
        </w:rPr>
        <w:t>2.  Lựa chọn và trồng cây ăn quả</w:t>
      </w:r>
    </w:p>
    <w:p>
      <w:pPr>
        <w:jc w:val="both"/>
      </w:pPr>
      <w:r>
        <w:t>a.  **Đa dạng hóa giống cây:** Việc trồng nhiều loại cây ăn quả khác nhau (cam, quýt, bưởi, ổi, xoài, vải, nhãn, v.v.) không chỉ cung cấp nguồn trái cây phong phú quanh năm mà còn giúp giảm thiểu rủi ro khi một loại cây bị sâu bệnh hoặc thất mùa. b.  **Khoảng cách trồng:** Mỗi loại cây có yêu cầu về khoảng cách trồng khác nhau để đảm bảo đủ ánh sáng, không khí và không gian phát triển cho bộ rễ. Việc trồng quá dày sẽ cạnh tranh dinh dưỡng và dễ phát sinh bệnh. c.  **Kỹ thuật trồng cơ bản:** Đào hố trồng đủ lớn, bón lót phân hữu cơ, đặt cây thẳng, lấp đất và tưới đẫm nước sau khi trồng. Đối với cây ghép, phần mắt ghép phải nằm trên mặt đất.</w:t>
      </w:r>
    </w:p>
    <w:p>
      <w:pPr>
        <w:jc w:val="both"/>
      </w:pPr>
      <w:r>
        <w:rPr>
          <w:b/>
        </w:rPr>
        <w:t>3.  Chăm sóc và bảo dưỡng định kỳ</w:t>
      </w:r>
    </w:p>
    <w:p>
      <w:pPr>
        <w:jc w:val="both"/>
      </w:pPr>
      <w:r>
        <w:t>a.  **Tưới nước và bón phân:** Tưới nước đều đặn, đặc biệt vào mùa khô và giai đoạn cây ra hoa, đậu quả. Bón phân hữu cơ định kỳ kết hợp với phân vô cơ cân đối theo nhu cầu của từng giai đoạn sinh trưởng của cây. b.  **Cắt tỉa:** Cắt tỉa cành khô, cành sâu bệnh, cành mọc vượt và tạo tán để cây thông thoáng, tập trung dinh dưỡng nuôi quả và kích thích ra hoa. Việc này nên thực hiện vào thời điểm thích hợp cho từng loại cây. c.  **Kiểm soát sâu bệnh:** Thường xuyên kiểm tra vườn để phát hiện sớm các dấu hiệu sâu bệnh. Ưu tiên các biện pháp phòng trừ sinh học hoặc sử dụng thuốc bảo vệ thực vật có nguồn gốc hữu cơ để đảm bảo an toàn. d.  **Thu hoạch:** Thu hoạch quả đúng độ chín để đảm bảo chất lượng, hương vị và kéo dài thời gian bảo quản.</w:t>
      </w:r>
    </w:p>
    <w:p>
      <w:pPr>
        <w:jc w:val="both"/>
      </w:pPr>
      <w:r>
        <w:rPr>
          <w:b/>
        </w:rPr>
        <w:t>III. Lợi ích của Khu Vườn Cây Ăn Quả</w:t>
      </w:r>
    </w:p>
    <w:p>
      <w:pPr>
        <w:jc w:val="both"/>
      </w:pPr>
      <w:r>
        <w:rPr>
          <w:b/>
        </w:rPr>
        <w:t>1.  Lợi ích kinh tế</w:t>
      </w:r>
    </w:p>
    <w:p>
      <w:pPr>
        <w:jc w:val="both"/>
      </w:pPr>
      <w:r>
        <w:t>Một khu vườn cây ăn quả có thể mang lại nguồn thu nhập đáng kể từ việc bán trái cây tươi, trái cây chế biến (mứt, nước ép) hoặc các sản phẩm giá trị gia tăng khác. Đối với các vườn quy mô lớn, nó còn tạo công ăn việc làm cho người lao động.</w:t>
      </w:r>
    </w:p>
    <w:p>
      <w:pPr>
        <w:jc w:val="both"/>
      </w:pPr>
      <w:r>
        <w:rPr>
          <w:b/>
        </w:rPr>
        <w:t>2.  Lợi ích về sức khỏe và dinh dưỡng</w:t>
      </w:r>
    </w:p>
    <w:p>
      <w:pPr>
        <w:jc w:val="both"/>
      </w:pPr>
      <w:r>
        <w:t>Cung cấp nguồn trái cây tươi ngon, giàu vitamin, khoáng chất và chất xơ trực tiếp từ vườn, đảm bảo vệ sinh an toàn thực phẩm, đặc biệt nếu được canh tác theo hướng hữu cơ. Việc tự trồng và chăm sóc cây cối cũng là một hình thức vận động thể chất tốt.</w:t>
      </w:r>
    </w:p>
    <w:p>
      <w:pPr>
        <w:jc w:val="both"/>
      </w:pPr>
      <w:r>
        <w:rPr>
          <w:b/>
        </w:rPr>
        <w:t>3.  Lợi ích môi trường</w:t>
      </w:r>
    </w:p>
    <w:p>
      <w:pPr>
        <w:jc w:val="both"/>
      </w:pPr>
      <w:r>
        <w:t>Cây cối giúp cải thiện chất lượng không khí bằng cách hấp thụ CO2 và thải ra O2, giảm hiệu ứng nhà kính. Chúng còn giúp chống xói mòn đất, giữ ẩm cho đất, tạo môi trường sống cho các loài côn trùng có ích và chim chóc, góp phần duy trì đa dạng sinh học.</w:t>
      </w:r>
    </w:p>
    <w:p>
      <w:pPr>
        <w:jc w:val="both"/>
      </w:pPr>
      <w:r>
        <w:rPr>
          <w:b/>
        </w:rPr>
        <w:t>4.  Lợi ích tinh thần và cộng đồng</w:t>
      </w:r>
    </w:p>
    <w:p>
      <w:pPr>
        <w:jc w:val="both"/>
      </w:pPr>
      <w:r>
        <w:t>Khu vườn cây ăn quả tạo ra một không gian xanh mát, yên bình, giúp thư giãn tinh thần và giảm căng thẳng. Nó cũng có thể trở thành nơi gắn kết gia đình, bạn bè qua các hoạt động chăm sóc vườn, thu hoạch và chia sẻ thành quả. Trong bối cảnh cộng đồng, một vườn cây ăn quả chung có thể thúc đẩy sự tương tác, học hỏi lẫn nhau và xây dựng mối quan hệ bền chặt giữa các thành viên.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